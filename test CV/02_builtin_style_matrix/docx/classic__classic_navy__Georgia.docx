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F3A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Georgia" w:hAnsi="Georgia"/>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Georgia" w:hAnsi="Georgia"/>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Georgia" w:hAnsi="Georgia"/>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