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Nurnberg,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Warehouse / Logistics.</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Warehouse and inventory routines, Sorting, picking, and packing, Logistics workflow coordination, Operational reliability</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