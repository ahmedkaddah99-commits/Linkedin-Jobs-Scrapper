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mbria" w:hAnsi="Cambria"/>
          <w:b/>
          <w:color w:val="006B5F"/>
          <w:sz w:val="24"/>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411480</wp:posOffset>
            </wp:positionV>
            <wp:extent cx="1371600" cy="1575582"/>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371600" cy="1575582"/>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14B8A6"/>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14B8A6"/>
            <w:u w:val="none"/>
            <w:sz w:val="22"/>
            <w:szCs w:val="22"/>
          </w:rPr>
          <w:t>GitHub</w:t>
        </w:r>
      </w:hyperlink>
    </w:p>
    <w:p>
      <w:r>
        <w:rPr>
          <w:rFonts w:ascii="Cambria" w:hAnsi="Cambria"/>
          <w:b/>
          <w:color w:val="006B5F"/>
          <w:sz w:val="23"/>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6" w:space="0" w:color="006B5F"/>
        </w:pBdr>
      </w:pPr>
    </w:p>
    <w:p>
      <w:r>
        <w:rPr>
          <w:rFonts w:ascii="Cambria" w:hAnsi="Cambria"/>
          <w:b/>
          <w:color w:val="006B5F"/>
          <w:sz w:val="23"/>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6" w:space="0" w:color="006B5F"/>
        </w:pBdr>
      </w:pPr>
    </w:p>
    <w:p>
      <w:r>
        <w:rPr>
          <w:rFonts w:ascii="Cambria" w:hAnsi="Cambria"/>
          <w:b/>
          <w:color w:val="006B5F"/>
          <w:sz w:val="23"/>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eastAsia="Cambria"/>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Cambria"/>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mbria" w:hAnsi="Cambria" w:eastAsia="Cambr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