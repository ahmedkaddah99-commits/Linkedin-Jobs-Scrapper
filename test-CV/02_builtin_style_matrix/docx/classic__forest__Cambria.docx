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mbria" w:hAnsi="Cambria"/>
          <w:b/>
          <w:color w:val="2F5D50"/>
          <w:sz w:val="24"/>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411480</wp:posOffset>
            </wp:positionV>
            <wp:extent cx="1371600" cy="1575582"/>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371600" cy="1575582"/>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8AA06F"/>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8AA06F"/>
            <w:u w:val="none"/>
            <w:sz w:val="22"/>
            <w:szCs w:val="22"/>
          </w:rPr>
          <w:t>GitHub</w:t>
        </w:r>
      </w:hyperlink>
    </w:p>
    <w:p>
      <w:r>
        <w:rPr>
          <w:rFonts w:ascii="Cambria" w:hAnsi="Cambria"/>
          <w:b/>
          <w:color w:val="2F5D50"/>
          <w:sz w:val="23"/>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6" w:space="0" w:color="2F5D50"/>
        </w:pBdr>
      </w:pPr>
    </w:p>
    <w:p>
      <w:r>
        <w:rPr>
          <w:rFonts w:ascii="Cambria" w:hAnsi="Cambria"/>
          <w:b/>
          <w:color w:val="2F5D50"/>
          <w:sz w:val="23"/>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6" w:space="0" w:color="2F5D50"/>
        </w:pBdr>
      </w:pPr>
    </w:p>
    <w:p>
      <w:r>
        <w:rPr>
          <w:rFonts w:ascii="Cambria" w:hAnsi="Cambria"/>
          <w:b/>
          <w:color w:val="2F5D50"/>
          <w:sz w:val="23"/>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Cambr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eastAsia="Cambria"/>
      <w:b/>
      <w:bCs/>
      <w:color w:val="365F91" w:themeColor="accent1" w:themeShade="B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eastAsia="Cambria"/>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mbria" w:hAnsi="Cambria" w:eastAsia="Cambri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